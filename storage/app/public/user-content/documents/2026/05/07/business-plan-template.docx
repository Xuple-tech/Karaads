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Plan Template</w:t>
      </w:r>
    </w:p>
    <w:p>
      <w:pPr>
        <w:jc w:val="center"/>
      </w:pPr>
      <w:r>
        <w:rPr>
          <w:color w:val="888888"/>
          <w:sz w:val="20"/>
        </w:rPr>
        <w:t>May 07, 2026</w:t>
      </w:r>
    </w:p>
    <w:p/>
    <w:p>
      <w:pPr>
        <w:pStyle w:val="Heading1"/>
      </w:pPr>
      <w:r>
        <w:t>Business Plan for [Your Business Name]</w:t>
      </w:r>
    </w:p>
    <w:p>
      <w:pPr>
        <w:pStyle w:val="Heading2"/>
      </w:pPr>
      <w:r>
        <w:t>Executive Summary</w:t>
      </w:r>
    </w:p>
    <w:p>
      <w:r>
        <w:t>This business plan outlines the strategy for [Your Business Name], a [brief description, e.g., innovative tech startup providing AI-driven solutions for small businesses]. Our mission is to [state core mission, e.g., streamline operations and boost efficiency through affordable AI tools]. We project [key financial goal, e.g., $500,000 in revenue in the first year] by targeting [target market, e.g., SMEs in the retail sector]. Initial funding required: [amount, e.g., $250,000] for product development and marketing.</w:t>
      </w:r>
    </w:p>
    <w:p>
      <w:pPr>
        <w:pStyle w:val="Heading2"/>
      </w:pPr>
      <w:r>
        <w:t>Company Description</w:t>
      </w:r>
    </w:p>
    <w:p>
      <w:r>
        <w:t>[Your Business Name] was founded in [year, e.g., 2026] by [founder's name or team]. We are a [legal structure, e.g., LLC] based in [location]. Our unique value proposition is [e.g., customizable AI analytics that integrate seamlessly with existing software]. The business addresses [problem, e.g., high costs of data analysis for non-tech-savvy owners].</w:t>
      </w:r>
    </w:p>
    <w:p>
      <w:pPr>
        <w:pStyle w:val="Heading2"/>
      </w:pPr>
      <w:r>
        <w:t>Market Analysis</w:t>
      </w:r>
    </w:p>
    <w:p>
      <w:pPr>
        <w:pStyle w:val="Heading3"/>
      </w:pPr>
      <w:r>
        <w:t>Industry Overview</w:t>
      </w:r>
    </w:p>
    <w:p>
      <w:r>
        <w:t>The [industry, e.g., AI software market] is growing at [rate, e.g., 25% annually], valued at [figure, e.g., $100 billion globally]. Key trends include [e.g., adoption of cloud-based AI and remote work tools].</w:t>
      </w:r>
    </w:p>
    <w:p>
      <w:pPr>
        <w:pStyle w:val="Heading3"/>
      </w:pPr>
      <w:r>
        <w:t>Target Market</w:t>
      </w:r>
    </w:p>
    <w:p>
      <w:pPr>
        <w:pStyle w:val="ListBullet"/>
      </w:pPr>
      <w:r>
        <w:t>Primary: [e.g., Small businesses with 10-50 employees in retail and e-commerce].</w:t>
      </w:r>
    </w:p>
    <w:p>
      <w:pPr>
        <w:pStyle w:val="ListBullet"/>
      </w:pPr>
      <w:r>
        <w:t>Market Size: [e.g., 5 million potential customers in the US].</w:t>
      </w:r>
    </w:p>
    <w:p>
      <w:pPr>
        <w:pStyle w:val="ListBullet"/>
      </w:pPr>
      <w:r>
        <w:t>Customer Needs: [e.g., Affordable, user-friendly tools to analyze sales data and predict trends].</w:t>
      </w:r>
    </w:p>
    <w:p>
      <w:pPr>
        <w:pStyle w:val="Heading3"/>
      </w:pPr>
      <w:r>
        <w:t>Competitive Analysis</w:t>
      </w:r>
    </w:p>
    <w:p>
      <w:pPr>
        <w:pStyle w:val="ListBullet"/>
      </w:pPr>
      <w:r>
        <w:t>Direct Competitors: [e.g., Company A (strength: established brand; weakness: high pricing), Company B (strength: features; weakness: poor support)].</w:t>
      </w:r>
    </w:p>
    <w:p>
      <w:pPr>
        <w:pStyle w:val="ListBullet"/>
      </w:pPr>
      <w:r>
        <w:t>Our Edge: [e.g., Lower cost, intuitive interface, and personalized onboarding].</w:t>
      </w:r>
    </w:p>
    <w:p>
      <w:pPr>
        <w:pStyle w:val="Heading2"/>
      </w:pPr>
      <w:r>
        <w:t>Organization and Management</w:t>
      </w:r>
    </w:p>
    <w:p>
      <w:pPr>
        <w:pStyle w:val="ListBullet"/>
      </w:pPr>
      <w:r>
        <w:t>Structure: [e.g., CEO (founder), CTO, Marketing Lead; total team of 5 initially].</w:t>
      </w:r>
    </w:p>
    <w:p>
      <w:pPr>
        <w:pStyle w:val="ListBullet"/>
      </w:pPr>
      <w:r>
        <w:t>Key Personnel: [e.g., Founder with 10+ years in AI; advisors from tech industry].</w:t>
      </w:r>
    </w:p>
    <w:p>
      <w:pPr>
        <w:pStyle w:val="ListBullet"/>
      </w:pPr>
      <w:r>
        <w:t>Advisors/Partners: [e.g., Partnerships with cloud providers like AWS].</w:t>
      </w:r>
    </w:p>
    <w:p>
      <w:pPr>
        <w:pStyle w:val="Heading2"/>
      </w:pPr>
      <w:r>
        <w:t>Products or Services</w:t>
      </w:r>
    </w:p>
    <w:p>
      <w:pPr>
        <w:pStyle w:val="ListBullet"/>
      </w:pPr>
      <w:r>
        <w:t>Core Offering: [e.g., AI dashboard for real-time analytics, predictive forecasting, and automated reports].</w:t>
      </w:r>
    </w:p>
    <w:p>
      <w:pPr>
        <w:pStyle w:val="ListBullet"/>
      </w:pPr>
      <w:r>
        <w:t>Development Stage: [e.g., MVP ready; full launch in Q3 2026].</w:t>
      </w:r>
    </w:p>
    <w:p>
      <w:pPr>
        <w:pStyle w:val="ListBullet"/>
      </w:pPr>
      <w:r>
        <w:t>Pricing: [e.g., Subscription model: $49/month basic, $199/month pro].</w:t>
      </w:r>
    </w:p>
    <w:p>
      <w:pPr>
        <w:pStyle w:val="ListBullet"/>
      </w:pPr>
      <w:r>
        <w:t>Future Roadmap: [e.g., Add mobile app and integrations in Year 2].</w:t>
      </w:r>
    </w:p>
    <w:p>
      <w:pPr>
        <w:pStyle w:val="Heading2"/>
      </w:pPr>
      <w:r>
        <w:t>Marketing and Sales Strategy</w:t>
      </w:r>
    </w:p>
    <w:p>
      <w:pPr>
        <w:pStyle w:val="ListBullet"/>
      </w:pPr>
      <w:r>
        <w:t>Marketing: [e.g., Digital ads on LinkedIn/Google, content marketing via blog, SEO-optimized website; budget: $50,000 Year 1].</w:t>
      </w:r>
    </w:p>
    <w:p>
      <w:pPr>
        <w:pStyle w:val="ListBullet"/>
      </w:pPr>
      <w:r>
        <w:t>Sales: [e.g., Inbound leads via free trials, outbound via email campaigns; partnerships with business consultants].</w:t>
      </w:r>
    </w:p>
    <w:p>
      <w:pPr>
        <w:pStyle w:val="ListBullet"/>
      </w:pPr>
      <w:r>
        <w:t>Goals: [e.g., Acquire 1,000 customers in Year 1 through 20% conversion rate].</w:t>
      </w:r>
    </w:p>
    <w:p>
      <w:pPr>
        <w:pStyle w:val="Heading2"/>
      </w:pPr>
      <w:r>
        <w:t>Funding Request</w:t>
      </w:r>
    </w:p>
    <w:p>
      <w:r>
        <w:t>We seek [amount, e.g., $250,000] in seed funding for:</w:t>
      </w:r>
    </w:p>
    <w:p>
      <w:pPr>
        <w:pStyle w:val="ListBullet"/>
      </w:pPr>
      <w:r>
        <w:t>40%: Product development.</w:t>
      </w:r>
    </w:p>
    <w:p>
      <w:pPr>
        <w:pStyle w:val="ListBullet"/>
      </w:pPr>
      <w:r>
        <w:t>30%: Marketing.</w:t>
      </w:r>
    </w:p>
    <w:p>
      <w:pPr>
        <w:pStyle w:val="ListBullet"/>
      </w:pPr>
      <w:r>
        <w:t>20%: Operations/team.</w:t>
      </w:r>
    </w:p>
    <w:p>
      <w:pPr>
        <w:pStyle w:val="ListBullet"/>
      </w:pPr>
      <w:r>
        <w:t>10%: Contingency.</w:t>
      </w:r>
    </w:p>
    <w:p>
      <w:r>
        <w:t>In return: [e.g., Equity stake or convertible note]. Exit strategy: [e.g., Acquisition by larger tech firm in 5 years].</w:t>
      </w:r>
    </w:p>
    <w:p>
      <w:pPr>
        <w:pStyle w:val="Heading2"/>
      </w:pPr>
      <w:r>
        <w:t>Financial Projections</w:t>
      </w:r>
    </w:p>
    <w:p>
      <w:pPr>
        <w:pStyle w:val="Heading3"/>
      </w:pPr>
      <w:r>
        <w:t>Assumptions</w:t>
      </w:r>
    </w:p>
    <w:p>
      <w:pPr>
        <w:pStyle w:val="ListBullet"/>
      </w:pPr>
      <w:r>
        <w:t>Revenue Growth: [e.g., Year 1: $500K; Year 2: $1.5M; Year 3: $4M].</w:t>
      </w:r>
    </w:p>
    <w:p>
      <w:pPr>
        <w:pStyle w:val="ListBullet"/>
      </w:pPr>
      <w:r>
        <w:t>Expenses: [e.g., COGS 20%, Marketing 25%, Salaries 30%].</w:t>
      </w:r>
    </w:p>
    <w:p>
      <w:pPr>
        <w:pStyle w:val="ListBullet"/>
      </w:pPr>
      <w:r>
        <w:t>Break-even: [e.g., Month 8].</w:t>
      </w:r>
    </w:p>
    <w:p>
      <w:pPr>
        <w:pStyle w:val="Heading3"/>
      </w:pPr>
      <w:r>
        <w:t>Projected Income Statement (Simplified)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Expenses</w:t>
            </w:r>
          </w:p>
        </w:tc>
        <w:tc>
          <w:tcPr>
            <w:tcW w:type="dxa" w:w="2196"/>
          </w:tcPr>
          <w:p>
            <w:r>
              <w:rPr>
                <w:b/>
              </w:rPr>
              <w:t>Net Profit</w:t>
            </w:r>
          </w:p>
        </w:tc>
      </w:tr>
      <w:tr>
        <w:tc>
          <w:tcPr>
            <w:tcW w:type="dxa" w:w="2196"/>
          </w:tcPr>
          <w:p>
            <w:r>
              <w:t>1</w:t>
            </w:r>
          </w:p>
        </w:tc>
        <w:tc>
          <w:tcPr>
            <w:tcW w:type="dxa" w:w="2196"/>
          </w:tcPr>
          <w:p>
            <w:r>
              <w:t>$500K</w:t>
            </w:r>
          </w:p>
        </w:tc>
        <w:tc>
          <w:tcPr>
            <w:tcW w:type="dxa" w:w="2196"/>
          </w:tcPr>
          <w:p>
            <w:r>
              <w:t>$400K</w:t>
            </w:r>
          </w:p>
        </w:tc>
        <w:tc>
          <w:tcPr>
            <w:tcW w:type="dxa" w:w="2196"/>
          </w:tcPr>
          <w:p>
            <w:r>
              <w:t>$100K</w:t>
            </w:r>
          </w:p>
        </w:tc>
      </w:tr>
      <w:tr>
        <w:tc>
          <w:tcPr>
            <w:tcW w:type="dxa" w:w="2196"/>
          </w:tcPr>
          <w:p>
            <w:r>
              <w:t>2</w:t>
            </w:r>
          </w:p>
        </w:tc>
        <w:tc>
          <w:tcPr>
            <w:tcW w:type="dxa" w:w="2196"/>
          </w:tcPr>
          <w:p>
            <w:r>
              <w:t>$1.5M</w:t>
            </w:r>
          </w:p>
        </w:tc>
        <w:tc>
          <w:tcPr>
            <w:tcW w:type="dxa" w:w="2196"/>
          </w:tcPr>
          <w:p>
            <w:r>
              <w:t>$1M</w:t>
            </w:r>
          </w:p>
        </w:tc>
        <w:tc>
          <w:tcPr>
            <w:tcW w:type="dxa" w:w="2196"/>
          </w:tcPr>
          <w:p>
            <w:r>
              <w:t>$500K</w:t>
            </w:r>
          </w:p>
        </w:tc>
      </w:tr>
      <w:tr>
        <w:tc>
          <w:tcPr>
            <w:tcW w:type="dxa" w:w="2196"/>
          </w:tcPr>
          <w:p>
            <w:r>
              <w:t>3</w:t>
            </w:r>
          </w:p>
        </w:tc>
        <w:tc>
          <w:tcPr>
            <w:tcW w:type="dxa" w:w="2196"/>
          </w:tcPr>
          <w:p>
            <w:r>
              <w:t>$4M</w:t>
            </w:r>
          </w:p>
        </w:tc>
        <w:tc>
          <w:tcPr>
            <w:tcW w:type="dxa" w:w="2196"/>
          </w:tcPr>
          <w:p>
            <w:r>
              <w:t>$2.5M</w:t>
            </w:r>
          </w:p>
        </w:tc>
        <w:tc>
          <w:tcPr>
            <w:tcW w:type="dxa" w:w="2196"/>
          </w:tcPr>
          <w:p>
            <w:r>
              <w:t>$1.5M</w:t>
            </w:r>
          </w:p>
        </w:tc>
      </w:tr>
    </w:tbl>
    <w:p/>
    <w:p>
      <w:pPr>
        <w:pStyle w:val="Heading3"/>
      </w:pPr>
      <w:r>
        <w:t>Cash Flow and Balance Sheet</w:t>
      </w:r>
    </w:p>
    <w:p>
      <w:r>
        <w:t>[Note: Detailed spreadsheets available upon request; positive cash flow by end of Year 1.]</w:t>
      </w:r>
    </w:p>
    <w:p>
      <w:pPr>
        <w:pStyle w:val="Heading2"/>
      </w:pPr>
      <w:r>
        <w:t>Appendix</w:t>
      </w:r>
    </w:p>
    <w:p>
      <w:pPr>
        <w:pStyle w:val="ListBullet"/>
      </w:pPr>
      <w:r>
        <w:t>Resumes of key team members.</w:t>
      </w:r>
    </w:p>
    <w:p>
      <w:pPr>
        <w:pStyle w:val="ListBullet"/>
      </w:pPr>
      <w:r>
        <w:t>Market research data.</w:t>
      </w:r>
    </w:p>
    <w:p>
      <w:pPr>
        <w:pStyle w:val="ListBullet"/>
      </w:pPr>
      <w:r>
        <w:t>Product prototypes/screenshots.</w:t>
      </w:r>
    </w:p>
    <w:p>
      <w:pPr>
        <w:pStyle w:val="ListBullet"/>
      </w:pPr>
      <w:r>
        <w:t>Legal documents.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