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 for Digital Transformation</w:t>
      </w:r>
    </w:p>
    <w:p>
      <w:pPr>
        <w:jc w:val="center"/>
      </w:pPr>
      <w:r>
        <w:rPr>
          <w:color w:val="888888"/>
          <w:sz w:val="20"/>
        </w:rPr>
        <w:t>May 07, 2026</w:t>
      </w:r>
    </w:p>
    <w:p/>
    <w:p>
      <w:pPr>
        <w:pStyle w:val="Heading1"/>
      </w:pPr>
      <w:r>
        <w:t>Business Proposal Template</w:t>
      </w:r>
    </w:p>
    <w:p>
      <w:r>
        <w:t>Below is a professionally structured business proposal template. Since you didn't specify details (e.g., the business idea, target client, or industry), I've created a generic example for a fictional tech consulting firm proposing a digital transformation project to a mid-sized retail company. This can be customized as needed.</w:t>
      </w:r>
    </w:p>
    <w:p>
      <w:r>
        <w:t>If this isn't what you had in mind, provide more details like the project type, company name, or key objectives!</w:t>
      </w:r>
    </w:p>
    <w:p>
      <w:pPr>
        <w:pStyle w:val="Heading2"/>
      </w:pPr>
      <w:r>
        <w:t>Executive Summary</w:t>
      </w:r>
    </w:p>
    <w:p>
      <w:r>
        <w:t>This proposal outlines [Your Company Name], a leading tech consulting firm, offering a comprehensive digital transformation solution to [Client Company Name], a mid-sized retail chain. Our services will modernize your e-commerce platform, integrate AI-driven inventory management, and enhance customer engagement, resulting in a projected 30% increase in online sales within the first year.</w:t>
      </w:r>
    </w:p>
    <w:p>
      <w:r>
        <w:t>Key benefits:</w:t>
      </w:r>
    </w:p>
    <w:p>
      <w:pPr>
        <w:pStyle w:val="ListBullet"/>
      </w:pPr>
      <w:r>
        <w:t>Reduced operational costs by 25% through automation.</w:t>
      </w:r>
    </w:p>
    <w:p>
      <w:pPr>
        <w:pStyle w:val="ListBullet"/>
      </w:pPr>
      <w:r>
        <w:t>Improved customer satisfaction scores by 40%.</w:t>
      </w:r>
    </w:p>
    <w:p>
      <w:pPr>
        <w:pStyle w:val="ListBullet"/>
      </w:pPr>
      <w:r>
        <w:t>Scalable infrastructure for future growth.</w:t>
      </w:r>
    </w:p>
    <w:p>
      <w:r>
        <w:t>Total proposed investment: $150,000 over 6 months, with a full ROI within 18 months.</w:t>
      </w:r>
    </w:p>
    <w:p>
      <w:pPr>
        <w:pStyle w:val="Heading2"/>
      </w:pPr>
      <w:r>
        <w:t>Company Overview</w:t>
      </w:r>
    </w:p>
    <w:p>
      <w:r>
        <w:t>[Your Company Name] has been delivering innovative IT solutions since 2015, serving over 50 clients in the retail and e-commerce sectors. Our team of 20 certified experts specializes in cloud migration, AI integration, and cybersecurity. We pride ourselves on a 95% client retention rate and partnerships with leading tech providers like AWS and Microsoft.</w:t>
      </w:r>
    </w:p>
    <w:p>
      <w:pPr>
        <w:pStyle w:val="Heading2"/>
      </w:pPr>
      <w:r>
        <w:t>Problem Statement</w:t>
      </w:r>
    </w:p>
    <w:p>
      <w:r>
        <w:t>[Client Company Name] faces challenges common in the evolving retail landscape:</w:t>
      </w:r>
    </w:p>
    <w:p>
      <w:pPr>
        <w:pStyle w:val="ListBullet"/>
      </w:pPr>
      <w:r>
        <w:t>Outdated e-commerce website leading to cart abandonment rates of 60%.</w:t>
      </w:r>
    </w:p>
    <w:p>
      <w:pPr>
        <w:pStyle w:val="ListBullet"/>
      </w:pPr>
      <w:r>
        <w:t>Manual inventory processes causing stockouts and overstock issues.</w:t>
      </w:r>
    </w:p>
    <w:p>
      <w:pPr>
        <w:pStyle w:val="ListBullet"/>
      </w:pPr>
      <w:r>
        <w:t>Limited data analytics, hindering personalized marketing efforts.</w:t>
      </w:r>
    </w:p>
    <w:p>
      <w:pPr>
        <w:pStyle w:val="ListBullet"/>
      </w:pPr>
      <w:r>
        <w:t>Increasing cyber threats without robust defenses.</w:t>
      </w:r>
    </w:p>
    <w:p>
      <w:r>
        <w:t>These issues result in lost revenue and inefficient operations, estimated at $500,000 annually.</w:t>
      </w:r>
    </w:p>
    <w:p>
      <w:pPr>
        <w:pStyle w:val="Heading2"/>
      </w:pPr>
      <w:r>
        <w:t>Proposed Solution</w:t>
      </w:r>
    </w:p>
    <w:p>
      <w:r>
        <w:t>We propose a phased digital transformation project tailored to your needs:</w:t>
      </w:r>
    </w:p>
    <w:p>
      <w:pPr>
        <w:pStyle w:val="Heading3"/>
      </w:pPr>
      <w:r>
        <w:t>Phase 1: Assessment and Planning (Weeks 1-4)</w:t>
      </w:r>
    </w:p>
    <w:p>
      <w:pPr>
        <w:pStyle w:val="ListBullet"/>
      </w:pPr>
      <w:r>
        <w:t>Conduct a full audit of current systems.</w:t>
      </w:r>
    </w:p>
    <w:p>
      <w:pPr>
        <w:pStyle w:val="ListBullet"/>
      </w:pPr>
      <w:r>
        <w:t>Develop a customized roadmap with stakeholder input.</w:t>
      </w:r>
    </w:p>
    <w:p>
      <w:pPr>
        <w:pStyle w:val="ListBullet"/>
      </w:pPr>
      <w:r>
        <w:t>Deliverable: Detailed project blueprint and timeline.</w:t>
      </w:r>
    </w:p>
    <w:p>
      <w:pPr>
        <w:pStyle w:val="Heading3"/>
      </w:pPr>
      <w:r>
        <w:t>Phase 2: Implementation (Weeks 5-16)</w:t>
      </w:r>
    </w:p>
    <w:p>
      <w:pPr>
        <w:pStyle w:val="ListBullet"/>
      </w:pPr>
      <w:r>
        <w:t>Migrate e-commerce to a modern platform (e.g., Shopify Plus with custom integrations).</w:t>
      </w:r>
    </w:p>
    <w:p>
      <w:pPr>
        <w:pStyle w:val="ListBullet"/>
      </w:pPr>
      <w:r>
        <w:t>Deploy AI tools for predictive inventory and personalized recommendations.</w:t>
      </w:r>
    </w:p>
    <w:p>
      <w:pPr>
        <w:pStyle w:val="ListBullet"/>
      </w:pPr>
      <w:r>
        <w:t>Integrate secure payment gateways and data analytics dashboards.</w:t>
      </w:r>
    </w:p>
    <w:p>
      <w:pPr>
        <w:pStyle w:val="Heading3"/>
      </w:pPr>
      <w:r>
        <w:t>Phase 3: Training and Optimization (Weeks 17-24)</w:t>
      </w:r>
    </w:p>
    <w:p>
      <w:pPr>
        <w:pStyle w:val="ListBullet"/>
      </w:pPr>
      <w:r>
        <w:t>Train 20+ staff on new systems.</w:t>
      </w:r>
    </w:p>
    <w:p>
      <w:pPr>
        <w:pStyle w:val="ListBullet"/>
      </w:pPr>
      <w:r>
        <w:t>Perform testing, optimizations, and go-live support.</w:t>
      </w:r>
    </w:p>
    <w:p>
      <w:pPr>
        <w:pStyle w:val="ListBullet"/>
      </w:pPr>
      <w:r>
        <w:t>Deliverable: Ongoing monitoring for 3 months post-launch.</w:t>
      </w:r>
    </w:p>
    <w:p>
      <w:r>
        <w:t>Our solution leverages agile methodologies for flexibility and minimal disruption to your operations.</w:t>
      </w:r>
    </w:p>
    <w:p>
      <w:pPr>
        <w:pStyle w:val="Heading2"/>
      </w:pPr>
      <w:r>
        <w:t>Timeline and Milestones</w:t>
      </w:r>
    </w:p>
    <w:p>
      <w:pPr>
        <w:pStyle w:val="ListBullet"/>
      </w:pPr>
      <w:r>
        <w:t>Month 1: Kickoff and assessment complete.</w:t>
      </w:r>
    </w:p>
    <w:p>
      <w:pPr>
        <w:pStyle w:val="ListBullet"/>
      </w:pPr>
      <w:r>
        <w:t>Month 3: Core platform migration finished.</w:t>
      </w:r>
    </w:p>
    <w:p>
      <w:pPr>
        <w:pStyle w:val="ListBullet"/>
      </w:pPr>
      <w:r>
        <w:t>Month 6: Full rollout, training, and handover.</w:t>
      </w:r>
    </w:p>
    <w:p>
      <w:r>
        <w:t>Total duration: 6 months, with weekly progress reports.</w:t>
      </w:r>
    </w:p>
    <w:p>
      <w:pPr>
        <w:pStyle w:val="Heading2"/>
      </w:pPr>
      <w:r>
        <w:t>Budget and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928"/>
          </w:tcPr>
          <w:p>
            <w:r>
              <w:t>Assessment</w:t>
            </w:r>
          </w:p>
        </w:tc>
        <w:tc>
          <w:tcPr>
            <w:tcW w:type="dxa" w:w="2928"/>
          </w:tcPr>
          <w:p>
            <w:r>
              <w:t>Initial audit and planning</w:t>
            </w:r>
          </w:p>
        </w:tc>
        <w:tc>
          <w:tcPr>
            <w:tcW w:type="dxa" w:w="2928"/>
          </w:tcPr>
          <w:p>
            <w:r>
              <w:t>$20,000</w:t>
            </w:r>
          </w:p>
        </w:tc>
      </w:tr>
      <w:tr>
        <w:tc>
          <w:tcPr>
            <w:tcW w:type="dxa" w:w="2928"/>
          </w:tcPr>
          <w:p>
            <w:r>
              <w:t>Development</w:t>
            </w:r>
          </w:p>
        </w:tc>
        <w:tc>
          <w:tcPr>
            <w:tcW w:type="dxa" w:w="2928"/>
          </w:tcPr>
          <w:p>
            <w:r>
              <w:t>Platform build and integrations</w:t>
            </w:r>
          </w:p>
        </w:tc>
        <w:tc>
          <w:tcPr>
            <w:tcW w:type="dxa" w:w="2928"/>
          </w:tcPr>
          <w:p>
            <w:r>
              <w:t>$80,000</w:t>
            </w:r>
          </w:p>
        </w:tc>
      </w:tr>
      <w:tr>
        <w:tc>
          <w:tcPr>
            <w:tcW w:type="dxa" w:w="2928"/>
          </w:tcPr>
          <w:p>
            <w:r>
              <w:t>AI Tools</w:t>
            </w:r>
          </w:p>
        </w:tc>
        <w:tc>
          <w:tcPr>
            <w:tcW w:type="dxa" w:w="2928"/>
          </w:tcPr>
          <w:p>
            <w:r>
              <w:t>Inventory and analytics setup</w:t>
            </w:r>
          </w:p>
        </w:tc>
        <w:tc>
          <w:tcPr>
            <w:tcW w:type="dxa" w:w="2928"/>
          </w:tcPr>
          <w:p>
            <w:r>
              <w:t>$30,000</w:t>
            </w:r>
          </w:p>
        </w:tc>
      </w:tr>
      <w:tr>
        <w:tc>
          <w:tcPr>
            <w:tcW w:type="dxa" w:w="2928"/>
          </w:tcPr>
          <w:p>
            <w:r>
              <w:t>Training &amp; Support</w:t>
            </w:r>
          </w:p>
        </w:tc>
        <w:tc>
          <w:tcPr>
            <w:tcW w:type="dxa" w:w="2928"/>
          </w:tcPr>
          <w:p>
            <w:r>
              <w:t>Staff training and 3-month monitoring</w:t>
            </w:r>
          </w:p>
        </w:tc>
        <w:tc>
          <w:tcPr>
            <w:tcW w:type="dxa" w:w="2928"/>
          </w:tcPr>
          <w:p>
            <w:r>
              <w:t>$20,000</w:t>
            </w:r>
          </w:p>
        </w:tc>
      </w:tr>
      <w:tr>
        <w:tc>
          <w:tcPr>
            <w:tcW w:type="dxa" w:w="2928"/>
          </w:tcPr>
          <w:p>
            <w:r>
              <w:t>Total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>
              <w:t>$150,000</w:t>
            </w:r>
          </w:p>
        </w:tc>
      </w:tr>
    </w:tbl>
    <w:p/>
    <w:p>
      <w:r>
        <w:t>Payment terms: 30% upfront, 40% at Phase 2 completion, 30% at project end. Discounts available for annual maintenance contracts.</w:t>
      </w:r>
    </w:p>
    <w:p>
      <w:pPr>
        <w:pStyle w:val="Heading2"/>
      </w:pPr>
      <w:r>
        <w:t>Team and Resources</w:t>
      </w:r>
    </w:p>
    <w:p>
      <w:pPr>
        <w:pStyle w:val="ListBullet"/>
      </w:pPr>
      <w:r>
        <w:t>Project Lead: Jane Doe, PMP-certified with 10+ years in retail tech.</w:t>
      </w:r>
    </w:p>
    <w:p>
      <w:pPr>
        <w:pStyle w:val="ListBullet"/>
      </w:pPr>
      <w:r>
        <w:t>Developers: 5 full-stack engineers specializing in AI/ML.</w:t>
      </w:r>
    </w:p>
    <w:p>
      <w:pPr>
        <w:pStyle w:val="ListBullet"/>
      </w:pPr>
      <w:r>
        <w:t>Support: Dedicated account manager for all communications.</w:t>
      </w:r>
    </w:p>
    <w:p>
      <w:r>
        <w:t>We commit to assigning resources exclusively to your project.</w:t>
      </w:r>
    </w:p>
    <w:p>
      <w:pPr>
        <w:pStyle w:val="Heading2"/>
      </w:pPr>
      <w:r>
        <w:t>Risks and Mitigation</w:t>
      </w:r>
    </w:p>
    <w:p>
      <w:pPr>
        <w:pStyle w:val="ListBullet"/>
      </w:pPr>
      <w:r>
        <w:t>Risk: Integration delays. Mitigation: Buffer time in timeline and pre-tested modules.</w:t>
      </w:r>
    </w:p>
    <w:p>
      <w:pPr>
        <w:pStyle w:val="ListBullet"/>
      </w:pPr>
      <w:r>
        <w:t>Risk: Staff adoption issues. Mitigation: Hands-on training and change management support.</w:t>
      </w:r>
    </w:p>
    <w:p>
      <w:pPr>
        <w:pStyle w:val="ListBullet"/>
      </w:pPr>
      <w:r>
        <w:t>Risk: Scope creep. Mitigation: Fixed-scope contract with change order process.</w:t>
      </w:r>
    </w:p>
    <w:p>
      <w:pPr>
        <w:pStyle w:val="Heading2"/>
      </w:pPr>
      <w:r>
        <w:t>Conclusion and Next Steps</w:t>
      </w:r>
    </w:p>
    <w:p>
      <w:r>
        <w:t>Partnering with [Your Company Name] will position [Client Company Name] as a leader in digital retail. We're excited about the potential impact and ready to discuss customization.</w:t>
      </w:r>
    </w:p>
    <w:p>
      <w:r>
        <w:t>Next steps:</w:t>
      </w:r>
    </w:p>
    <w:p>
      <w:pPr>
        <w:pStyle w:val="ListNumber"/>
      </w:pPr>
      <w:r>
        <w:t>Schedule a call to review this proposal.</w:t>
      </w:r>
    </w:p>
    <w:p>
      <w:pPr>
        <w:pStyle w:val="ListNumber"/>
      </w:pPr>
      <w:r>
        <w:t>Sign the agreement and initiate Phase 1.</w:t>
      </w:r>
    </w:p>
    <w:p>
      <w:r>
        <w:t>Contact: John Smith, CEO | john@yourcompany.com | (555) 123-4567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