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Proposal: Digital Marketing Consulting Services</w:t>
      </w:r>
    </w:p>
    <w:p>
      <w:pPr>
        <w:jc w:val="center"/>
      </w:pPr>
      <w:r>
        <w:rPr>
          <w:color w:val="888888"/>
          <w:sz w:val="20"/>
        </w:rPr>
        <w:t>April 26, 2026</w:t>
      </w:r>
    </w:p>
    <w:p/>
    <w:p>
      <w:pPr>
        <w:pStyle w:val="Heading1"/>
      </w:pPr>
      <w:r>
        <w:t>Business Proposal: Digital Marketing Consulting Services</w:t>
      </w:r>
    </w:p>
    <w:p>
      <w:r>
        <w:t>Prepared by: [Your Company Name]</w:t>
      </w:r>
    </w:p>
    <w:p>
      <w:r>
        <w:t>[Your Name/Position]</w:t>
      </w:r>
    </w:p>
    <w:p>
      <w:r>
        <w:t>[Your Contact Information]</w:t>
      </w:r>
    </w:p>
    <w:p>
      <w:r>
        <w:t>[Date: April 26, 2026]</w:t>
      </w:r>
    </w:p>
    <w:p>
      <w:r>
        <w:t>Prepared for: [Client's Company Name]</w:t>
      </w:r>
    </w:p>
    <w:p>
      <w:r>
        <w:t>[Client's Name/Position]</w:t>
      </w:r>
    </w:p>
    <w:p>
      <w:r>
        <w:t>[Client's Contact Information]</w:t>
      </w:r>
    </w:p>
    <w:p>
      <w:pPr>
        <w:pStyle w:val="Heading2"/>
      </w:pPr>
      <w:r>
        <w:t>Executive Summary</w:t>
      </w:r>
    </w:p>
    <w:p>
      <w:r>
        <w:t>[Your Company Name] proposes a comprehensive digital marketing consulting package to elevate [Client's Company Name]'s online presence and drive measurable growth. Our services include SEO optimization, social media strategy, and content creation, tailored to your small business needs. This 6-month engagement is projected to increase website traffic by 40% and generate 25% more leads, with a total investment of $15,000. We aim to partner with you for long-term success in a competitive digital landscape.</w:t>
      </w:r>
    </w:p>
    <w:p>
      <w:pPr>
        <w:pStyle w:val="Heading2"/>
      </w:pPr>
      <w:r>
        <w:t>Introduction</w:t>
      </w:r>
    </w:p>
    <w:p>
      <w:pPr>
        <w:pStyle w:val="Heading3"/>
      </w:pPr>
      <w:r>
        <w:t>About [Your Company Name]</w:t>
      </w:r>
    </w:p>
    <w:p>
      <w:r>
        <w:t>We are a boutique digital marketing firm with over 5 years of experience helping small businesses thrive online. Our team of certified experts specializes in data-driven strategies that deliver ROI. Past clients have seen average revenue growth of 30% within the first year.</w:t>
      </w:r>
    </w:p>
    <w:p>
      <w:pPr>
        <w:pStyle w:val="Heading3"/>
      </w:pPr>
      <w:r>
        <w:t>Purpose of This Proposal</w:t>
      </w:r>
    </w:p>
    <w:p>
      <w:r>
        <w:t>This document outlines our understanding of your challenges—such as low online visibility and inconsistent lead generation—and presents our proposed solution. We believe our expertise aligns perfectly with [Client's Company Name]'s goals of expanding market reach.</w:t>
      </w:r>
    </w:p>
    <w:p>
      <w:pPr>
        <w:pStyle w:val="Heading2"/>
      </w:pPr>
      <w:r>
        <w:t>Problem Statement</w:t>
      </w:r>
    </w:p>
    <w:p>
      <w:r>
        <w:t>Small businesses like yours often struggle with:</w:t>
      </w:r>
    </w:p>
    <w:p>
      <w:pPr>
        <w:pStyle w:val="ListBullet"/>
      </w:pPr>
      <w:r>
        <w:t>Limited digital footprint, resulting in missed opportunities.</w:t>
      </w:r>
    </w:p>
    <w:p>
      <w:pPr>
        <w:pStyle w:val="ListBullet"/>
      </w:pPr>
      <w:r>
        <w:t>Ineffective social media engagement, leading to stagnant growth.</w:t>
      </w:r>
    </w:p>
    <w:p>
      <w:pPr>
        <w:pStyle w:val="ListBullet"/>
      </w:pPr>
      <w:r>
        <w:t>Outdated SEO practices that hinder search engine rankings.</w:t>
      </w:r>
    </w:p>
    <w:p>
      <w:r>
        <w:t>Without targeted interventions, these issues can lead to lost revenue and increased competition from larger players.</w:t>
      </w:r>
    </w:p>
    <w:p>
      <w:pPr>
        <w:pStyle w:val="Heading2"/>
      </w:pPr>
      <w:r>
        <w:t>Proposed Solution</w:t>
      </w:r>
    </w:p>
    <w:p>
      <w:pPr>
        <w:pStyle w:val="Heading3"/>
      </w:pPr>
      <w:r>
        <w:t>Scope of Services</w:t>
      </w:r>
    </w:p>
    <w:p>
      <w:r>
        <w:t>We offer a phased approach over 6 months:</w:t>
      </w:r>
    </w:p>
    <w:p>
      <w:pPr>
        <w:pStyle w:val="ListNumber"/>
      </w:pPr>
      <w:r>
        <w:t>Audit and Strategy Development (Month 1)</w:t>
      </w:r>
    </w:p>
    <w:p>
      <w:r>
        <w:t>- Comprehensive website and social media audit.</w:t>
      </w:r>
    </w:p>
    <w:p>
      <w:r>
        <w:t>- Custom marketing plan with KPIs (e.g., traffic, conversion rates).</w:t>
      </w:r>
    </w:p>
    <w:p>
      <w:pPr>
        <w:pStyle w:val="ListNumber"/>
      </w:pPr>
      <w:r>
        <w:t>Implementation (Months 2-4)</w:t>
      </w:r>
    </w:p>
    <w:p>
      <w:r>
        <w:t>- SEO enhancements: Keyword research, on-page optimization, and backlink building.</w:t>
      </w:r>
    </w:p>
    <w:p>
      <w:r>
        <w:t>- Social media management: Content calendar, posting, and paid ad campaigns on platforms like LinkedIn and Instagram.</w:t>
      </w:r>
    </w:p>
    <w:p>
      <w:r>
        <w:t>- Content creation: 12 blog posts and 4 email newsletters.</w:t>
      </w:r>
    </w:p>
    <w:p>
      <w:pPr>
        <w:pStyle w:val="ListNumber"/>
      </w:pPr>
      <w:r>
        <w:t>Optimization and Reporting (Months 5-6)</w:t>
      </w:r>
    </w:p>
    <w:p>
      <w:r>
        <w:t>- Performance analytics using tools like Google Analytics.</w:t>
      </w:r>
    </w:p>
    <w:p>
      <w:r>
        <w:t>- A/B testing and adjustments to maximize results.</w:t>
      </w:r>
    </w:p>
    <w:p>
      <w:r>
        <w:t>- Monthly progress reports and final handover of assets.</w:t>
      </w:r>
    </w:p>
    <w:p>
      <w:pPr>
        <w:pStyle w:val="Heading3"/>
      </w:pPr>
      <w:r>
        <w:t>Timeline</w:t>
      </w:r>
    </w:p>
    <w:p>
      <w:pPr>
        <w:pStyle w:val="ListBullet"/>
      </w:pPr>
      <w:r>
        <w:t>Kickoff: Within 2 weeks of agreement.</w:t>
      </w:r>
    </w:p>
    <w:p>
      <w:pPr>
        <w:pStyle w:val="ListBullet"/>
      </w:pPr>
      <w:r>
        <w:t>Milestones: Quarterly reviews to ensure alignment.</w:t>
      </w:r>
    </w:p>
    <w:p>
      <w:pPr>
        <w:pStyle w:val="ListBullet"/>
      </w:pPr>
      <w:r>
        <w:t>Completion: End of Month 6, with options for extension.</w:t>
      </w:r>
    </w:p>
    <w:p>
      <w:pPr>
        <w:pStyle w:val="Heading3"/>
      </w:pPr>
      <w:r>
        <w:t>Resources Required</w:t>
      </w:r>
    </w:p>
    <w:p>
      <w:pPr>
        <w:pStyle w:val="ListBullet"/>
      </w:pPr>
      <w:r>
        <w:t>Access to your website, analytics, and branding materials.</w:t>
      </w:r>
    </w:p>
    <w:p>
      <w:pPr>
        <w:pStyle w:val="ListBullet"/>
      </w:pPr>
      <w:r>
        <w:t>Our team: 1 project manager, 2 specialists (dedicated 20 hours/week).</w:t>
      </w:r>
    </w:p>
    <w:p>
      <w:pPr>
        <w:pStyle w:val="Heading2"/>
      </w:pPr>
      <w:r>
        <w:t>Benefits and Expected Outcomes</w:t>
      </w:r>
    </w:p>
    <w:p>
      <w:pPr>
        <w:pStyle w:val="ListBullet"/>
      </w:pPr>
      <w:r>
        <w:t>Increased Visibility: 40% boost in organic traffic.</w:t>
      </w:r>
    </w:p>
    <w:p>
      <w:pPr>
        <w:pStyle w:val="ListBullet"/>
      </w:pPr>
      <w:r>
        <w:t>Lead Generation: 25% rise in qualified leads via targeted campaigns.</w:t>
      </w:r>
    </w:p>
    <w:p>
      <w:pPr>
        <w:pStyle w:val="ListBullet"/>
      </w:pPr>
      <w:r>
        <w:t>ROI Projection: Break-even within 3 months, with 3x return by project end.</w:t>
      </w:r>
    </w:p>
    <w:p>
      <w:pPr>
        <w:pStyle w:val="ListBullet"/>
      </w:pPr>
      <w:r>
        <w:t>Long-Term Value: Scalable strategies you can maintain in-house post-engagement.</w:t>
      </w:r>
    </w:p>
    <w:p>
      <w:r>
        <w:t>We use proven methodologies backed by case studies from similar clients in your industry.</w:t>
      </w:r>
    </w:p>
    <w:p>
      <w:pPr>
        <w:pStyle w:val="Heading2"/>
      </w:pPr>
      <w:r>
        <w:t>Pricing and Terms</w:t>
      </w:r>
    </w:p>
    <w:p>
      <w:pPr>
        <w:pStyle w:val="Heading3"/>
      </w:pPr>
      <w:r>
        <w:t>Investment Breakdown</w:t>
      </w:r>
    </w:p>
    <w:p>
      <w:r>
        <w:t>| Service Phase | Description | Cost |</w:t>
      </w:r>
    </w:p>
    <w:p>
      <w:r>
        <w:t>|---------------|-------------|------|</w:t>
      </w:r>
    </w:p>
    <w:p>
      <w:r>
        <w:t>| Audit &amp; Strategy | Initial assessment and plan | $3,000 |</w:t>
      </w:r>
    </w:p>
    <w:p>
      <w:r>
        <w:t>| Implementation | SEO, social, content execution | $8,000 |</w:t>
      </w:r>
    </w:p>
    <w:p>
      <w:r>
        <w:t>| Optimization &amp; Reporting | Analytics and refinements | $4,000 |</w:t>
      </w:r>
    </w:p>
    <w:p>
      <w:r>
        <w:t>Total | | $15,000 |</w:t>
      </w:r>
    </w:p>
    <w:p>
      <w:pPr>
        <w:pStyle w:val="Heading3"/>
      </w:pPr>
      <w:r>
        <w:t>Payment Terms</w:t>
      </w:r>
    </w:p>
    <w:p>
      <w:pPr>
        <w:pStyle w:val="ListBullet"/>
      </w:pPr>
      <w:r>
        <w:t>30% upfront, 40% at Month 3, 30% upon completion.</w:t>
      </w:r>
    </w:p>
    <w:p>
      <w:pPr>
        <w:pStyle w:val="ListBullet"/>
      </w:pPr>
      <w:r>
        <w:t>Discounts: 10% for annual commitment.</w:t>
      </w:r>
    </w:p>
    <w:p>
      <w:pPr>
        <w:pStyle w:val="ListBullet"/>
      </w:pPr>
      <w:r>
        <w:t>No hidden fees; includes all tools and revisions.</w:t>
      </w:r>
    </w:p>
    <w:p>
      <w:pPr>
        <w:pStyle w:val="Heading3"/>
      </w:pPr>
      <w:r>
        <w:t>Terms and Conditions</w:t>
      </w:r>
    </w:p>
    <w:p>
      <w:pPr>
        <w:pStyle w:val="ListBullet"/>
      </w:pPr>
      <w:r>
        <w:t>Confidentiality: All data handled per NDA.</w:t>
      </w:r>
    </w:p>
    <w:p>
      <w:pPr>
        <w:pStyle w:val="ListBullet"/>
      </w:pPr>
      <w:r>
        <w:t>Cancellation: 30-day notice required.</w:t>
      </w:r>
    </w:p>
    <w:p>
      <w:pPr>
        <w:pStyle w:val="ListBullet"/>
      </w:pPr>
      <w:r>
        <w:t>Warranty: Satisfaction guarantee with free adjustments if KPIs aren't met.</w:t>
      </w:r>
    </w:p>
    <w:p>
      <w:pPr>
        <w:pStyle w:val="Heading2"/>
      </w:pPr>
      <w:r>
        <w:t>Conclusion and Next Steps</w:t>
      </w:r>
    </w:p>
    <w:p>
      <w:r>
        <w:t>[Your Company Name] is excited about the potential to transform [Client's Company Name]'s digital strategy. This proposal represents a strategic investment in your business's future. We recommend scheduling a call to discuss customization. Please contact me at [your email/phone] to proceed.</w:t>
      </w:r>
    </w:p>
    <w:p>
      <w:r>
        <w:t>Thank you for considering our partnership.</w:t>
      </w:r>
    </w:p>
    <w:p>
      <w:r>
        <w:t>Sincerely,</w:t>
      </w:r>
    </w:p>
    <w:p>
      <w:r>
        <w:t>[Your Name]</w:t>
      </w:r>
    </w:p>
    <w:p>
      <w:r>
        <w:t>[Your Position]</w:t>
      </w:r>
    </w:p>
    <w:p>
      <w:r>
        <w:t>[Your Company Name]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